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Outlook Feedback Export – Functional Specification (Beginner-Friendly, EN)</w:t>
      </w:r>
    </w:p>
    <w:p>
      <w:pPr>
        <w:spacing w:after="240"/>
      </w:pPr>
      <w:r>
        <w:t>Target Script: outlook_feedback_export.py</w:t>
        <w:br/>
        <w:t>Version: 1.0</w:t>
        <w:br/>
        <w:t>Audience: Non-technical users (“beginners”)</w:t>
      </w:r>
    </w:p>
    <w:p>
      <w:pPr>
        <w:pStyle w:val="Heading2"/>
      </w:pPr>
      <w:r>
        <w:t>1) Purpose (What this tool does)</w:t>
      </w:r>
    </w:p>
    <w:p>
      <w:r>
        <w:t>This script automatically fetches feedback/survey emails from your local Outlook desktop app, parses the answers, exports them to an Excel file named report.xlsx, and emails that report to a chosen recipient using Outlook. Built‑in self‑checks verify that the report was created and that the email was sent successfully.</w:t>
      </w:r>
    </w:p>
    <w:p>
      <w:pPr>
        <w:pStyle w:val="Heading2"/>
      </w:pPr>
      <w:r>
        <w:t>2) Requirements (What you need before starting)</w:t>
      </w:r>
    </w:p>
    <w:p>
      <w:r>
        <w:t>• Windows 10 or 11</w:t>
      </w:r>
    </w:p>
    <w:p>
      <w:r>
        <w:t>• Outlook desktop client installed, signed in, and able to send emails</w:t>
      </w:r>
    </w:p>
    <w:p>
      <w:r>
        <w:t>• Python 3.8 or newer</w:t>
      </w:r>
    </w:p>
    <w:p>
      <w:r>
        <w:t>• Python packages: pywin32, pandas, openpyxl</w:t>
      </w:r>
    </w:p>
    <w:p>
      <w:r>
        <w:t>• The script file: outlook_feedback_export.py</w:t>
      </w:r>
    </w:p>
    <w:p>
      <w:r>
        <w:t>Permissions: able to read Inbox and send emails from your account.</w:t>
      </w:r>
    </w:p>
    <w:p>
      <w:pPr>
        <w:pStyle w:val="Heading2"/>
      </w:pPr>
      <w:r>
        <w:t>3) Before you start (one-time setup checklist)</w:t>
      </w:r>
    </w:p>
    <w:p>
      <w:r>
        <w:t>1. Make sure Outlook is open and signed in (you can see your Inbox).</w:t>
      </w:r>
    </w:p>
    <w:p>
      <w:r>
        <w:t>2. Install Python packages. Open Command Prompt and run:</w:t>
      </w:r>
    </w:p>
    <w:p>
      <w:r>
        <w:t xml:space="preserve">   pip install pywin32 pandas openpyxl</w:t>
      </w:r>
    </w:p>
    <w:p>
      <w:r>
        <w:t>3. Save the script file (outlook_feedback_export.py) to a folder you can find easily (e.g., Desktop or Documents).</w:t>
      </w:r>
    </w:p>
    <w:p>
      <w:pPr>
        <w:pStyle w:val="Heading2"/>
      </w:pPr>
      <w:r>
        <w:t>4) Minimal configuration (only if needed)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What it means / When to change</w:t>
            </w:r>
          </w:p>
        </w:tc>
      </w:tr>
      <w:tr>
        <w:tc>
          <w:tcPr>
            <w:tcW w:type="dxa" w:w="2880"/>
          </w:tcPr>
          <w:p>
            <w:r>
              <w:t>OUTLOOK_FOLDER_PATH</w:t>
            </w:r>
          </w:p>
        </w:tc>
        <w:tc>
          <w:tcPr>
            <w:tcW w:type="dxa" w:w="2880"/>
          </w:tcPr>
          <w:p>
            <w:r>
              <w:t>Inbox</w:t>
            </w:r>
          </w:p>
        </w:tc>
        <w:tc>
          <w:tcPr>
            <w:tcW w:type="dxa" w:w="2880"/>
          </w:tcPr>
          <w:p>
            <w:r>
              <w:t>Where to read emails. Change to Inbox\Subfolder if needed.</w:t>
            </w:r>
          </w:p>
        </w:tc>
      </w:tr>
      <w:tr>
        <w:tc>
          <w:tcPr>
            <w:tcW w:type="dxa" w:w="2880"/>
          </w:tcPr>
          <w:p>
            <w:r>
              <w:t>SUBJECT_KEYWORDS</w:t>
            </w:r>
          </w:p>
        </w:tc>
        <w:tc>
          <w:tcPr>
            <w:tcW w:type="dxa" w:w="2880"/>
          </w:tcPr>
          <w:p>
            <w:r>
              <w:t>['feedback', 'survey']</w:t>
            </w:r>
          </w:p>
        </w:tc>
        <w:tc>
          <w:tcPr>
            <w:tcW w:type="dxa" w:w="2880"/>
          </w:tcPr>
          <w:p>
            <w:r>
              <w:t>Filters emails by subject. Add/remove keywords as you wish.</w:t>
            </w:r>
          </w:p>
        </w:tc>
      </w:tr>
      <w:tr>
        <w:tc>
          <w:tcPr>
            <w:tcW w:type="dxa" w:w="2880"/>
          </w:tcPr>
          <w:p>
            <w:r>
              <w:t>SURVEY_SENDERS</w:t>
            </w:r>
          </w:p>
        </w:tc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Optional sender whitelist. Leave empty for no limit.</w:t>
            </w:r>
          </w:p>
        </w:tc>
      </w:tr>
      <w:tr>
        <w:tc>
          <w:tcPr>
            <w:tcW w:type="dxa" w:w="2880"/>
          </w:tcPr>
          <w:p>
            <w:r>
              <w:t>SHOW_LIMIT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Maximum number of recent emails to scan.</w:t>
            </w:r>
          </w:p>
        </w:tc>
      </w:tr>
      <w:tr>
        <w:tc>
          <w:tcPr>
            <w:tcW w:type="dxa" w:w="2880"/>
          </w:tcPr>
          <w:p>
            <w:r>
              <w:t>REPORT_XLSX</w:t>
            </w:r>
          </w:p>
        </w:tc>
        <w:tc>
          <w:tcPr>
            <w:tcW w:type="dxa" w:w="2880"/>
          </w:tcPr>
          <w:p>
            <w:r>
              <w:t>report.xlsx</w:t>
            </w:r>
          </w:p>
        </w:tc>
        <w:tc>
          <w:tcPr>
            <w:tcW w:type="dxa" w:w="2880"/>
          </w:tcPr>
          <w:p>
            <w:r>
              <w:t>Name of the Excel report file.</w:t>
            </w:r>
          </w:p>
        </w:tc>
      </w:tr>
      <w:tr>
        <w:tc>
          <w:tcPr>
            <w:tcW w:type="dxa" w:w="2880"/>
          </w:tcPr>
          <w:p>
            <w:r>
              <w:t>TARGET_TO</w:t>
            </w:r>
          </w:p>
        </w:tc>
        <w:tc>
          <w:tcPr>
            <w:tcW w:type="dxa" w:w="2880"/>
          </w:tcPr>
          <w:p>
            <w:r>
              <w:t>['someone@example.com']</w:t>
            </w:r>
          </w:p>
        </w:tc>
        <w:tc>
          <w:tcPr>
            <w:tcW w:type="dxa" w:w="2880"/>
          </w:tcPr>
          <w:p>
            <w:r>
              <w:t>Recipient(s) for the final report email.</w:t>
            </w:r>
          </w:p>
        </w:tc>
      </w:tr>
      <w:tr>
        <w:tc>
          <w:tcPr>
            <w:tcW w:type="dxa" w:w="2880"/>
          </w:tcPr>
          <w:p>
            <w:r>
              <w:t>TARGET_CC/BCC</w:t>
            </w:r>
          </w:p>
        </w:tc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Cc/Bcc recipients (optional).</w:t>
            </w:r>
          </w:p>
        </w:tc>
      </w:tr>
      <w:tr>
        <w:tc>
          <w:tcPr>
            <w:tcW w:type="dxa" w:w="2880"/>
          </w:tcPr>
          <w:p>
            <w:r>
              <w:t>MAIL_SUBJECT_PREFIX</w:t>
            </w:r>
          </w:p>
        </w:tc>
        <w:tc>
          <w:tcPr>
            <w:tcW w:type="dxa" w:w="2880"/>
          </w:tcPr>
          <w:p>
            <w:r>
              <w:t>Feedback Report</w:t>
            </w:r>
          </w:p>
        </w:tc>
        <w:tc>
          <w:tcPr>
            <w:tcW w:type="dxa" w:w="2880"/>
          </w:tcPr>
          <w:p>
            <w:r>
              <w:t>Subject prefix for the outgoing email.</w:t>
            </w:r>
          </w:p>
        </w:tc>
      </w:tr>
      <w:tr>
        <w:tc>
          <w:tcPr>
            <w:tcW w:type="dxa" w:w="2880"/>
          </w:tcPr>
          <w:p>
            <w:r>
              <w:t>SENT_CHECK_TIMEOUT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Seconds to wait for verification in Sent Items.</w:t>
            </w:r>
          </w:p>
        </w:tc>
      </w:tr>
      <w:tr>
        <w:tc>
          <w:tcPr>
            <w:tcW w:type="dxa" w:w="2880"/>
          </w:tcPr>
          <w:p>
            <w:r>
              <w:t>SENT_CHECK_INTERVAL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Seconds between verification checks.</w:t>
            </w:r>
          </w:p>
        </w:tc>
      </w:tr>
    </w:tbl>
    <w:p>
      <w:pPr>
        <w:pStyle w:val="Heading2"/>
      </w:pPr>
      <w:r>
        <w:t>5) Operation flow (step-by-step for beginners)</w:t>
      </w:r>
    </w:p>
    <w:p>
      <w:r>
        <w:t>Open Outlook and confirm you can see your Inbox.</w:t>
      </w:r>
    </w:p>
    <w:p>
      <w:r>
        <w:t>Open Command Prompt (press Win key, type 'cmd', press Enter).</w:t>
      </w:r>
    </w:p>
    <w:p>
      <w:r>
        <w:t>Go to the folder where the script is saved. Example:  cd %USERPROFILE%\Documents</w:t>
      </w:r>
    </w:p>
    <w:p>
      <w:r>
        <w:t>Run the script:  python outlook_feedback_export.py</w:t>
      </w:r>
    </w:p>
    <w:p>
      <w:r>
        <w:t>Watch the messages printed in the window:</w:t>
      </w:r>
    </w:p>
    <w:p>
      <w:r>
        <w:t xml:space="preserve">  • It shows how many emails matched the filter.</w:t>
      </w:r>
    </w:p>
    <w:p>
      <w:r>
        <w:t xml:space="preserve">  • It creates report.xlsx.</w:t>
      </w:r>
    </w:p>
    <w:p>
      <w:r>
        <w:t xml:space="preserve">  • It runs a self-check to confirm the file exists and has rows.</w:t>
      </w:r>
    </w:p>
    <w:p>
      <w:r>
        <w:t xml:space="preserve">  • It sends an Outlook email with report.xlsx attached.</w:t>
      </w:r>
    </w:p>
    <w:p>
      <w:r>
        <w:t xml:space="preserve">  • It verifies the email appeared in your Sent Items.</w:t>
      </w:r>
    </w:p>
    <w:p>
      <w:r>
        <w:t>When you see 'Overall: PASS', you're done. The recipient should receive the report.</w:t>
      </w:r>
    </w:p>
    <w:p>
      <w:pPr>
        <w:pStyle w:val="Heading2"/>
      </w:pPr>
      <w:r>
        <w:t>6) What you should see (expected results)</w:t>
      </w:r>
    </w:p>
    <w:p>
      <w:r>
        <w:t>• A new file named report.xlsx appears in the same folder as the script.</w:t>
      </w:r>
    </w:p>
    <w:p>
      <w:r>
        <w:t>• In Outlook, a new email is sent to the recipient(s) with the Excel file attached.</w:t>
      </w:r>
    </w:p>
    <w:p>
      <w:r>
        <w:t>• In the Command Prompt, the final line shows Overall: PASS (or PARTIAL if something needs attention).</w:t>
      </w:r>
    </w:p>
    <w:p>
      <w:pPr>
        <w:pStyle w:val="Heading2"/>
      </w:pPr>
      <w:r>
        <w:t>7) Troubleshooting (common issues &amp; quick fixes)</w:t>
      </w:r>
    </w:p>
    <w:p>
      <w:r>
        <w:t>• Outlook not logged in → Sign in to Outlook and try again.</w:t>
      </w:r>
    </w:p>
    <w:p>
      <w:r>
        <w:t>• No matching emails → Adjust SUBJECT_KEYWORDS or SURVEY_SENDERS to match your data.</w:t>
      </w:r>
    </w:p>
    <w:p>
      <w:r>
        <w:t>• 'pywin32' not found → Run: pip install pywin32</w:t>
      </w:r>
    </w:p>
    <w:p>
      <w:r>
        <w:t>• Excel export failed → Check that you have write permission to the folder. Close report.xlsx if it's open.</w:t>
      </w:r>
    </w:p>
    <w:p>
      <w:r>
        <w:t>• Email not sent → Check Outlook is online and you can send manually. Review TARGET_TO address.</w:t>
      </w:r>
    </w:p>
    <w:p>
      <w:r>
        <w:t>• Sent verification failed → Increase SENT_CHECK_TIMEOUT or check if the email landed in Sent Items later.</w:t>
      </w:r>
    </w:p>
    <w:p>
      <w:pPr>
        <w:pStyle w:val="Heading2"/>
      </w:pPr>
      <w:r>
        <w:t>8) Safety &amp; privacy notes</w:t>
      </w:r>
    </w:p>
    <w:p>
      <w:r>
        <w:t>• The script reads only the emails that match the filters you set.</w:t>
      </w:r>
    </w:p>
    <w:p>
      <w:r>
        <w:t>• The report is created locally on your computer.</w:t>
      </w:r>
    </w:p>
    <w:p>
      <w:r>
        <w:t>• The email is sent from your Outlook account to recipients you configure.</w:t>
      </w:r>
    </w:p>
    <w:p>
      <w:r>
        <w:t>• Do not share report.xlsx publicly if it contains sensitive data.</w:t>
      </w:r>
    </w:p>
    <w:p>
      <w:pPr>
        <w:pStyle w:val="Heading2"/>
      </w:pPr>
      <w:r>
        <w:t>9) Optional customization (for future needs)</w:t>
      </w:r>
    </w:p>
    <w:p>
      <w:r>
        <w:t>• Change filters to limit by date or other text in the body.</w:t>
      </w:r>
    </w:p>
    <w:p>
      <w:r>
        <w:t>• Output CSV or send to a database instead of Excel.</w:t>
      </w:r>
    </w:p>
    <w:p>
      <w:r>
        <w:t>• Replace Outlook sending with SMTP if you need cross‑platform support.</w:t>
      </w:r>
    </w:p>
    <w:p>
      <w:pPr>
        <w:pStyle w:val="Heading2"/>
      </w:pPr>
      <w:r>
        <w:t>10) Quick reference (copy &amp; paste)</w:t>
      </w:r>
    </w:p>
    <w:p>
      <w:r>
        <w:t>Install packages:</w:t>
      </w:r>
    </w:p>
    <w:p>
      <w:r>
        <w:t xml:space="preserve">  pip install pywin32 pandas openpyxl</w:t>
      </w:r>
    </w:p>
    <w:p>
      <w:r>
        <w:t>Run the script:</w:t>
      </w:r>
    </w:p>
    <w:p>
      <w:r>
        <w:t xml:space="preserve">  python outlook_feedback_export.py</w:t>
      </w:r>
    </w:p>
    <w:p/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